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A3EA" w14:textId="5EA512E3" w:rsidR="009E0B2B" w:rsidRPr="00FA245B" w:rsidRDefault="00000000">
      <w:pPr>
        <w:spacing w:after="0"/>
        <w:jc w:val="center"/>
        <w:rPr>
          <w:b/>
          <w:bCs/>
          <w:lang w:val="ru-RU"/>
        </w:rPr>
      </w:pPr>
      <w:r w:rsidRPr="00FA245B">
        <w:rPr>
          <w:b/>
          <w:bCs/>
          <w:lang w:val="ru-RU"/>
        </w:rPr>
        <w:t xml:space="preserve">Отзыв </w:t>
      </w:r>
      <w:r w:rsidR="00FA245B">
        <w:rPr>
          <w:b/>
          <w:bCs/>
          <w:lang w:val="ru-RU"/>
        </w:rPr>
        <w:t>научного руководителя</w:t>
      </w:r>
    </w:p>
    <w:p w14:paraId="7664FAE2" w14:textId="77777777" w:rsidR="009E0B2B" w:rsidRPr="00047F66" w:rsidRDefault="009E0B2B">
      <w:pPr>
        <w:spacing w:after="0"/>
        <w:rPr>
          <w:lang w:val="ru-RU"/>
        </w:rPr>
      </w:pPr>
    </w:p>
    <w:p w14:paraId="1AF996C2" w14:textId="42A84AFF" w:rsidR="009E0B2B" w:rsidRDefault="00000000" w:rsidP="00FA245B">
      <w:pPr>
        <w:spacing w:after="0" w:line="360" w:lineRule="auto"/>
        <w:ind w:firstLine="709"/>
        <w:jc w:val="both"/>
        <w:rPr>
          <w:lang w:val="ru-RU"/>
        </w:rPr>
      </w:pPr>
      <w:r w:rsidRPr="00FA245B">
        <w:rPr>
          <w:lang w:val="ru-RU"/>
        </w:rPr>
        <w:t xml:space="preserve">В рамках эксплуатационной (производственной) практики Хусаинов К.Ф. выполнял первичную эксплуатацию проекта </w:t>
      </w:r>
      <w:r>
        <w:t>Pomodoro</w:t>
      </w:r>
      <w:r w:rsidRPr="00FA245B">
        <w:rPr>
          <w:lang w:val="ru-RU"/>
        </w:rPr>
        <w:t xml:space="preserve"> </w:t>
      </w:r>
      <w:r>
        <w:t>Web</w:t>
      </w:r>
      <w:r w:rsidRPr="00FA245B">
        <w:rPr>
          <w:lang w:val="ru-RU"/>
        </w:rPr>
        <w:t xml:space="preserve">, разработанного на предыдущем этапе производственной практики для контроля целей, управления задачами дня, фокус-сессиями и мотивационной поддержки пользователя. В ходе практики были подготовлены среда локального запуска приложения и рабочий экземпляр системы, подтверждена доступность пользовательского интерфейса, </w:t>
      </w:r>
      <w:r>
        <w:t>backend</w:t>
      </w:r>
      <w:r w:rsidRPr="00FA245B">
        <w:rPr>
          <w:lang w:val="ru-RU"/>
        </w:rPr>
        <w:t xml:space="preserve"> </w:t>
      </w:r>
      <w:r>
        <w:t>API</w:t>
      </w:r>
      <w:r w:rsidRPr="00FA245B">
        <w:rPr>
          <w:lang w:val="ru-RU"/>
        </w:rPr>
        <w:t xml:space="preserve"> и </w:t>
      </w:r>
      <w:r>
        <w:t>Swagger</w:t>
      </w:r>
      <w:r w:rsidRPr="00FA245B">
        <w:rPr>
          <w:lang w:val="ru-RU"/>
        </w:rPr>
        <w:t xml:space="preserve"> </w:t>
      </w:r>
      <w:r>
        <w:t>UI</w:t>
      </w:r>
      <w:r w:rsidRPr="00FA245B">
        <w:rPr>
          <w:lang w:val="ru-RU"/>
        </w:rPr>
        <w:t xml:space="preserve">, проверены основные пользовательские и </w:t>
      </w:r>
      <w:r>
        <w:t>API</w:t>
      </w:r>
      <w:r w:rsidRPr="00FA245B">
        <w:rPr>
          <w:lang w:val="ru-RU"/>
        </w:rPr>
        <w:t xml:space="preserve">-сценарии, а также выполнены автоматические </w:t>
      </w:r>
      <w:r>
        <w:t>backend</w:t>
      </w:r>
      <w:r w:rsidRPr="00FA245B">
        <w:rPr>
          <w:lang w:val="ru-RU"/>
        </w:rPr>
        <w:t xml:space="preserve">- и </w:t>
      </w:r>
      <w:r>
        <w:t>frontend</w:t>
      </w:r>
      <w:r w:rsidRPr="00FA245B">
        <w:rPr>
          <w:lang w:val="ru-RU"/>
        </w:rPr>
        <w:t xml:space="preserve">-тесты с фиксацией фактических результатов эксплуатации. Работа выполнена в полном объеме, обучающийся проявил самостоятельность, ответственность, внимательность к результатам тестирования и уверенное владение современными средствами </w:t>
      </w:r>
      <w:r>
        <w:t>web</w:t>
      </w:r>
      <w:r w:rsidRPr="00FA245B">
        <w:rPr>
          <w:lang w:val="ru-RU"/>
        </w:rPr>
        <w:t>-разработки и сопровождения программных систем. Рекомендуемая оценка «отлично» (100 баллов).</w:t>
      </w:r>
    </w:p>
    <w:p w14:paraId="0AE21E48" w14:textId="4EF01E9E" w:rsidR="00FA245B" w:rsidRPr="00FA245B" w:rsidRDefault="00FA245B" w:rsidP="00FA245B">
      <w:pPr>
        <w:spacing w:before="480" w:after="0" w:line="240" w:lineRule="auto"/>
        <w:rPr>
          <w:lang w:val="ru-RU"/>
        </w:rPr>
      </w:pPr>
      <w:r w:rsidRPr="00FA245B">
        <w:rPr>
          <w:lang w:val="ru-RU"/>
        </w:rPr>
        <w:t>Научный руководитель</w:t>
      </w:r>
      <w:r>
        <w:rPr>
          <w:lang w:val="ru-RU"/>
        </w:rPr>
        <w:t xml:space="preserve">                                           </w:t>
      </w:r>
      <w:r>
        <w:rPr>
          <w:lang w:val="ru-RU"/>
        </w:rPr>
        <w:t xml:space="preserve">      </w:t>
      </w:r>
      <w:r>
        <w:rPr>
          <w:lang w:val="ru-RU"/>
        </w:rPr>
        <w:t xml:space="preserve">             </w:t>
      </w:r>
      <w:proofErr w:type="spellStart"/>
      <w:r w:rsidRPr="00FA245B">
        <w:rPr>
          <w:lang w:val="ru-RU"/>
        </w:rPr>
        <w:t>Курбангалеев</w:t>
      </w:r>
      <w:proofErr w:type="spellEnd"/>
      <w:r w:rsidRPr="00FA245B">
        <w:rPr>
          <w:lang w:val="ru-RU"/>
        </w:rPr>
        <w:t xml:space="preserve"> А.А.</w:t>
      </w:r>
      <w:r>
        <w:rPr>
          <w:lang w:val="ru-RU"/>
        </w:rPr>
        <w:t xml:space="preserve">              </w:t>
      </w:r>
    </w:p>
    <w:p w14:paraId="3C020E0A" w14:textId="35E1625C" w:rsidR="00FA245B" w:rsidRPr="00FA245B" w:rsidRDefault="00FA245B" w:rsidP="00FA245B">
      <w:pPr>
        <w:spacing w:after="0" w:line="240" w:lineRule="auto"/>
        <w:rPr>
          <w:lang w:val="ru-RU"/>
        </w:rPr>
      </w:pPr>
      <w:r w:rsidRPr="00047F66">
        <w:rPr>
          <w:lang w:val="ru-RU"/>
        </w:rPr>
        <w:t>доцент кафедры САИТ, канд. тех. наук</w:t>
      </w:r>
    </w:p>
    <w:p w14:paraId="07708367" w14:textId="77777777" w:rsidR="009E0B2B" w:rsidRPr="00047F66" w:rsidRDefault="009E0B2B">
      <w:pPr>
        <w:rPr>
          <w:lang w:val="ru-RU"/>
        </w:rPr>
      </w:pPr>
    </w:p>
    <w:p w14:paraId="026DC7FC" w14:textId="77777777" w:rsidR="009E0B2B" w:rsidRPr="00047F66" w:rsidRDefault="009E0B2B">
      <w:pPr>
        <w:rPr>
          <w:lang w:val="ru-RU"/>
        </w:rPr>
      </w:pPr>
    </w:p>
    <w:p w14:paraId="489DBF8D" w14:textId="77777777" w:rsidR="009E0B2B" w:rsidRPr="00047F66" w:rsidRDefault="009E0B2B">
      <w:pPr>
        <w:rPr>
          <w:lang w:val="ru-RU"/>
        </w:rPr>
      </w:pPr>
    </w:p>
    <w:p w14:paraId="1C5DE3CA" w14:textId="77777777" w:rsidR="004A77EE" w:rsidRPr="00047F66" w:rsidRDefault="004A77EE">
      <w:pPr>
        <w:rPr>
          <w:lang w:val="ru-RU"/>
        </w:rPr>
      </w:pPr>
    </w:p>
    <w:sectPr w:rsidR="004A77EE" w:rsidRPr="00047F66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469686">
    <w:abstractNumId w:val="8"/>
  </w:num>
  <w:num w:numId="2" w16cid:durableId="1779596969">
    <w:abstractNumId w:val="6"/>
  </w:num>
  <w:num w:numId="3" w16cid:durableId="1338384925">
    <w:abstractNumId w:val="5"/>
  </w:num>
  <w:num w:numId="4" w16cid:durableId="746264747">
    <w:abstractNumId w:val="4"/>
  </w:num>
  <w:num w:numId="5" w16cid:durableId="1084573734">
    <w:abstractNumId w:val="7"/>
  </w:num>
  <w:num w:numId="6" w16cid:durableId="1946035562">
    <w:abstractNumId w:val="3"/>
  </w:num>
  <w:num w:numId="7" w16cid:durableId="789202050">
    <w:abstractNumId w:val="2"/>
  </w:num>
  <w:num w:numId="8" w16cid:durableId="1792819729">
    <w:abstractNumId w:val="1"/>
  </w:num>
  <w:num w:numId="9" w16cid:durableId="1037975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F66"/>
    <w:rsid w:val="0006063C"/>
    <w:rsid w:val="0015074B"/>
    <w:rsid w:val="0029639D"/>
    <w:rsid w:val="00326F90"/>
    <w:rsid w:val="004A77EE"/>
    <w:rsid w:val="004E2476"/>
    <w:rsid w:val="009E0B2B"/>
    <w:rsid w:val="00AA1D8D"/>
    <w:rsid w:val="00B47730"/>
    <w:rsid w:val="00CB0664"/>
    <w:rsid w:val="00EB3C30"/>
    <w:rsid w:val="00FA24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614212"/>
  <w14:defaultImageDpi w14:val="300"/>
  <w15:docId w15:val="{378A9CF1-ABA3-0948-BE28-FEF64771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Камиль Хусаинов</cp:lastModifiedBy>
  <cp:revision>3</cp:revision>
  <dcterms:created xsi:type="dcterms:W3CDTF">2013-12-23T23:15:00Z</dcterms:created>
  <dcterms:modified xsi:type="dcterms:W3CDTF">2026-04-24T09:01:00Z</dcterms:modified>
  <cp:category/>
</cp:coreProperties>
</file>